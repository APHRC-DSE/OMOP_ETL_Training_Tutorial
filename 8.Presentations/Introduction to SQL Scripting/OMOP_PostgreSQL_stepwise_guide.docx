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png" ContentType="image/jpeg"/>
  <Override PartName="/word/media/image11.png" ContentType="image/jpeg"/>
  <Override PartName="/word/media/image12.png" ContentType="image/jpeg"/>
  <Override PartName="/word/media/image14.png" ContentType="image/jpeg"/>
  <Override PartName="/word/media/image17.png" ContentType="image/jpeg"/>
  <Override PartName="/word/media/image18.png" ContentType="image/jpeg"/>
  <Override PartName="/word/media/image2.png" ContentType="image/jpeg"/>
  <Override PartName="/word/media/image20.png" ContentType="image/jpeg"/>
  <Override PartName="/word/media/image22.png" ContentType="image/jpeg"/>
  <Override PartName="/word/media/image4.png" ContentType="image/jpeg"/>
  <Override PartName="/word/media/image5.png" ContentType="image/jpeg"/>
  <Override PartName="/word/media/image7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0F3D5C"/>
          <w:sz w:val="52"/>
        </w:rPr>
        <w:t>Database Management — PostgreSQL</w:t>
      </w:r>
    </w:p>
    <w:p>
      <w:pPr>
        <w:spacing w:after="160"/>
      </w:pPr>
      <w:r>
        <w:rPr>
          <w:rFonts w:ascii="Calibri" w:hAnsi="Calibri" w:eastAsia="Calibri"/>
          <w:b w:val="0"/>
          <w:color w:val="464646"/>
          <w:sz w:val="24"/>
        </w:rPr>
        <w:t>OMOP / OHDSI training  ·  Wednesday 16 September 2026  ·  Connect → empty table → import CSV → first queries</w:t>
      </w:r>
    </w:p>
    <w:p>
      <w:pPr>
        <w:spacing w:before="360" w:after="120"/>
      </w:pPr>
      <w:r>
        <w:rPr>
          <w:rFonts w:ascii="Calibri" w:hAnsi="Calibri" w:eastAsia="Calibri"/>
          <w:b/>
          <w:color w:val="0F3D5C"/>
          <w:sz w:val="36"/>
        </w:rPr>
        <w:t>1. Register the server</w:t>
      </w:r>
    </w:p>
    <w:p>
      <w:pPr>
        <w:spacing w:after="160"/>
      </w:pPr>
      <w:r>
        <w:rPr>
          <w:rFonts w:ascii="Calibri" w:hAnsi="Calibri" w:eastAsia="Calibri"/>
          <w:b w:val="0"/>
          <w:color w:val="464646"/>
          <w:sz w:val="22"/>
        </w:rPr>
        <w:t>In pgAdmin, register a new server. On the General tab, set Name to OMOP Training — that name is only a label in the sidebar. On the Connection tab, enter Host, Port, Username and Password. Those fields are the login.</w:t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Values to enter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51528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1_connection_val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52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Completed connection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1090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gister_filled_54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0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Calibri"/>
          <w:b w:val="0"/>
          <w:color w:val="464646"/>
          <w:sz w:val="20"/>
        </w:rPr>
        <w:t>Enter localhost, port 5435, username postgres, password omop_training. Turn Save password on, then click Save.</w:t>
      </w:r>
    </w:p>
    <w:p>
      <w:pPr>
        <w:spacing w:before="360" w:after="120"/>
      </w:pPr>
      <w:r>
        <w:rPr>
          <w:rFonts w:ascii="Calibri" w:hAnsi="Calibri" w:eastAsia="Calibri"/>
          <w:b/>
          <w:color w:val="0F3D5C"/>
          <w:sz w:val="36"/>
        </w:rPr>
        <w:t>2. Connected — OMOP Training</w:t>
      </w:r>
    </w:p>
    <w:p>
      <w:pPr>
        <w:spacing w:after="160"/>
      </w:pPr>
      <w:r>
        <w:rPr>
          <w:rFonts w:ascii="Calibri" w:hAnsi="Calibri" w:eastAsia="Calibri"/>
          <w:b w:val="0"/>
          <w:color w:val="464646"/>
          <w:sz w:val="22"/>
        </w:rPr>
        <w:t>Confirm OMOP Training appears under Servers. Skip the Configuration tab. Under Login/Group Roles, the pg_* names are system roles — leave them unchanged. The login role for this session is postgres.</w:t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Next clicks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73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2_open_query_tool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7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Connected server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1090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nected_omop_trai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0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Login/Group Roles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1090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eave_ro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0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Calibri"/>
          <w:b w:val="0"/>
          <w:color w:val="464646"/>
          <w:sz w:val="20"/>
        </w:rPr>
        <w:t>Do not edit pg_monitor, pg_read_all_data, or the other pg_* roles.</w:t>
      </w:r>
    </w:p>
    <w:p>
      <w:pPr>
        <w:spacing w:before="360" w:after="120"/>
      </w:pPr>
      <w:r>
        <w:rPr>
          <w:rFonts w:ascii="Calibri" w:hAnsi="Calibri" w:eastAsia="Calibri"/>
          <w:b/>
          <w:color w:val="0F3D5C"/>
          <w:sz w:val="36"/>
        </w:rPr>
        <w:t>3. Create database omop_training</w:t>
      </w:r>
    </w:p>
    <w:p>
      <w:pPr>
        <w:spacing w:after="160"/>
      </w:pPr>
      <w:r>
        <w:rPr>
          <w:rFonts w:ascii="Calibri" w:hAnsi="Calibri" w:eastAsia="Calibri"/>
          <w:b w:val="0"/>
          <w:color w:val="464646"/>
          <w:sz w:val="22"/>
        </w:rPr>
        <w:t>postgres is the default maintenance database. Do not load the training CSV there. Right-click the Databases folder (not the postgres database itself) and create omop_training.</w:t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Create the database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8708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3_create_datab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70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Databases (2)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029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mop_training_cre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Calibri"/>
          <w:b w:val="0"/>
          <w:color w:val="464646"/>
          <w:sz w:val="20"/>
        </w:rPr>
        <w:t>Use omop_training for all remaining steps. Leave postgres as it is.</w:t>
      </w:r>
    </w:p>
    <w:p>
      <w:pPr>
        <w:spacing w:before="360" w:after="120"/>
      </w:pPr>
      <w:r>
        <w:rPr>
          <w:rFonts w:ascii="Calibri" w:hAnsi="Calibri" w:eastAsia="Calibri"/>
          <w:b/>
          <w:color w:val="0F3D5C"/>
          <w:sz w:val="36"/>
        </w:rPr>
        <w:t>4. Open Query Tool and check the connection</w:t>
      </w:r>
    </w:p>
    <w:p>
      <w:pPr>
        <w:spacing w:after="160"/>
      </w:pPr>
      <w:r>
        <w:rPr>
          <w:rFonts w:ascii="Calibri" w:hAnsi="Calibri" w:eastAsia="Calibri"/>
          <w:b w:val="0"/>
          <w:color w:val="464646"/>
          <w:sz w:val="22"/>
        </w:rPr>
        <w:t>Open Query Tool from omop_training. Check the top bar: it must read omop_training/postgres@OMOP Training. If it shows postgres@…, close that tab and open Query Tool from omop_training. A result of inet_server_port 5432 is normal inside Docker. The pgAdmin connection stays on port 5435.</w:t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Open Query Tool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73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4_open_query_too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7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Connection check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0290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nnection_che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Calibri"/>
          <w:b w:val="0"/>
          <w:color w:val="464646"/>
          <w:sz w:val="20"/>
        </w:rPr>
        <w:t>Success looks like current_database = omop_training and current_user = postgres.</w:t>
      </w:r>
    </w:p>
    <w:p>
      <w:pPr>
        <w:spacing w:before="360" w:after="120"/>
      </w:pPr>
      <w:r>
        <w:rPr>
          <w:rFonts w:ascii="Calibri" w:hAnsi="Calibri" w:eastAsia="Calibri"/>
          <w:b/>
          <w:color w:val="0F3D5C"/>
          <w:sz w:val="36"/>
        </w:rPr>
        <w:t>5. Create the empty table survey</w:t>
      </w:r>
    </w:p>
    <w:p>
      <w:pPr>
        <w:spacing w:after="160"/>
      </w:pPr>
      <w:r>
        <w:rPr>
          <w:rFonts w:ascii="Calibri" w:hAnsi="Calibri" w:eastAsia="Calibri"/>
          <w:b w:val="0"/>
          <w:color w:val="464646"/>
          <w:sz w:val="22"/>
        </w:rPr>
        <w:t>SQL queries a table, not the CSV file. CREATE TABLE builds the empty grid (column names and types, 0 rows). Copy the SQL below into Query Tool on omop_training. Do not type all 44 columns by hand.</w:t>
      </w:r>
    </w:p>
    <w:p>
      <w:pPr>
        <w:spacing w:before="240" w:after="80"/>
      </w:pPr>
      <w:r>
        <w:rPr>
          <w:rFonts w:ascii="Calibri" w:hAnsi="Calibri" w:eastAsia="Calibri"/>
          <w:b/>
          <w:color w:val="0F3D5C"/>
          <w:sz w:val="28"/>
        </w:rPr>
        <w:t>SQL — CREATE TABLE survey</w:t>
      </w:r>
    </w:p>
    <w:p>
      <w:pPr>
        <w:spacing w:before="80" w:after="200"/>
        <w:ind w:left="144"/>
      </w:pPr>
      <w:r>
        <w:rPr>
          <w:rFonts w:ascii="Consolas" w:hAnsi="Consolas" w:eastAsia="Consolas"/>
          <w:b w:val="0"/>
          <w:color w:val="1E1E1E"/>
          <w:sz w:val="18"/>
        </w:rPr>
        <w:t>-- Paste this in Query Tool on database: omop_training</w:t>
        <w:br/>
      </w:r>
      <w:r>
        <w:rPr>
          <w:rFonts w:ascii="Consolas" w:hAnsi="Consolas" w:eastAsia="Consolas"/>
          <w:b w:val="0"/>
          <w:color w:val="1E1E1E"/>
          <w:sz w:val="18"/>
        </w:rPr>
        <w:t>-- This only CREATES the empty table. It does not load the CSV.</w:t>
        <w:br/>
      </w:r>
      <w:r>
        <w:rPr>
          <w:rFonts w:ascii="Consolas" w:hAnsi="Consolas" w:eastAsia="Consolas"/>
          <w:b w:val="0"/>
          <w:color w:val="1E1E1E"/>
          <w:sz w:val="18"/>
        </w:rPr>
        <w:br/>
      </w:r>
      <w:r>
        <w:rPr>
          <w:rFonts w:ascii="Consolas" w:hAnsi="Consolas" w:eastAsia="Consolas"/>
          <w:b w:val="0"/>
          <w:color w:val="1E1E1E"/>
          <w:sz w:val="18"/>
        </w:rPr>
        <w:t>DROP TABLE IF EXISTS survey;</w:t>
        <w:br/>
      </w:r>
      <w:r>
        <w:rPr>
          <w:rFonts w:ascii="Consolas" w:hAnsi="Consolas" w:eastAsia="Consolas"/>
          <w:b w:val="0"/>
          <w:color w:val="1E1E1E"/>
          <w:sz w:val="18"/>
        </w:rPr>
        <w:br/>
      </w:r>
      <w:r>
        <w:rPr>
          <w:rFonts w:ascii="Consolas" w:hAnsi="Consolas" w:eastAsia="Consolas"/>
          <w:b w:val="0"/>
          <w:color w:val="1E1E1E"/>
          <w:sz w:val="18"/>
        </w:rPr>
        <w:t>CREATE TABLE survey (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pid                 integer,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wave_id 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interview_date      date,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date_of_birth       date,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prov2001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best_gen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best_race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age_yrs             numeric,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age_group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education_status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marital_status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occupation_status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a_rel   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a_emobth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a_emomnd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a_emodep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a_emoeff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a_emohope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a_emofear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a_emoslp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a_emohap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a_emolone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a_emogo 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cesd_total_score    integer,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cesd_depression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adult_bmi           numeric,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adult_bmi_group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adult_waist         numeric,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adult_bp_systolic   numeric,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adult_bp_diastolic  numeric,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adult_bp_pulse      numeric,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a_hltb  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a_hlbp  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a_hldia 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a_hlstrk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a_hlast 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a_hlhrt 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a_hlcan 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hiv_aids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epilepsy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country 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producer            text,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interviewer_id      integer,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interviewer_gender  text</w:t>
        <w:br/>
      </w:r>
      <w:r>
        <w:rPr>
          <w:rFonts w:ascii="Consolas" w:hAnsi="Consolas" w:eastAsia="Consolas"/>
          <w:b w:val="0"/>
          <w:color w:val="1E1E1E"/>
          <w:sz w:val="18"/>
        </w:rPr>
        <w:t>);</w:t>
      </w:r>
    </w:p>
    <w:p>
      <w:pPr>
        <w:spacing w:before="240" w:after="80"/>
      </w:pPr>
      <w:r>
        <w:rPr>
          <w:rFonts w:ascii="Calibri" w:hAnsi="Calibri" w:eastAsia="Calibri"/>
          <w:b/>
          <w:color w:val="0F3D5C"/>
          <w:sz w:val="28"/>
        </w:rPr>
        <w:t>Paste and run</w:t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Paste the script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0290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reate_table_scrip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Calibri"/>
          <w:b w:val="0"/>
          <w:color w:val="464646"/>
          <w:sz w:val="20"/>
        </w:rPr>
        <w:t>In Query Tool, paste the SQL, then click the play button or press F5.</w:t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Messages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0290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reate_table_suc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2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Calibri"/>
          <w:b w:val="0"/>
          <w:color w:val="464646"/>
          <w:sz w:val="20"/>
        </w:rPr>
        <w:t>Look for CREATE TABLE and Query returned successfully.</w:t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Confirm the table is empty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5377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unt_ze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3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Calibri"/>
          <w:b w:val="0"/>
          <w:color w:val="464646"/>
          <w:sz w:val="20"/>
        </w:rPr>
        <w:t>COUNT must be 0 before import. Then continue to the next step.</w:t>
      </w:r>
    </w:p>
    <w:p>
      <w:pPr>
        <w:spacing w:before="360" w:after="120"/>
      </w:pPr>
      <w:r>
        <w:rPr>
          <w:rFonts w:ascii="Calibri" w:hAnsi="Calibri" w:eastAsia="Calibri"/>
          <w:b/>
          <w:color w:val="0F3D5C"/>
          <w:sz w:val="36"/>
        </w:rPr>
        <w:t>6. Find survey in the tree</w:t>
      </w:r>
    </w:p>
    <w:p>
      <w:pPr>
        <w:spacing w:after="160"/>
      </w:pPr>
      <w:r>
        <w:rPr>
          <w:rFonts w:ascii="Calibri" w:hAnsi="Calibri" w:eastAsia="Calibri"/>
          <w:b w:val="0"/>
          <w:color w:val="464646"/>
          <w:sz w:val="22"/>
        </w:rPr>
        <w:t>The survey table is not listed next to Databases. Expand Schemas → public → Tables. If survey is missing, right-click omop_training → Refresh, then expand again.</w:t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Find the table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5020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5_find_surve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0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survey under Tables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5377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urvey_in_tre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3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Calibri"/>
          <w:b w:val="0"/>
          <w:color w:val="464646"/>
          <w:sz w:val="20"/>
        </w:rPr>
        <w:t>Right-click survey → Import/Export Data.</w:t>
      </w:r>
    </w:p>
    <w:p>
      <w:pPr>
        <w:spacing w:before="360" w:after="120"/>
      </w:pPr>
      <w:r>
        <w:rPr>
          <w:rFonts w:ascii="Calibri" w:hAnsi="Calibri" w:eastAsia="Calibri"/>
          <w:b/>
          <w:color w:val="0F3D5C"/>
          <w:sz w:val="36"/>
        </w:rPr>
        <w:t>7. Import sample_data.csv</w:t>
      </w:r>
    </w:p>
    <w:p>
      <w:pPr>
        <w:spacing w:after="160"/>
      </w:pPr>
      <w:r>
        <w:rPr>
          <w:rFonts w:ascii="Calibri" w:hAnsi="Calibri" w:eastAsia="Calibri"/>
          <w:b w:val="0"/>
          <w:color w:val="464646"/>
          <w:sz w:val="22"/>
        </w:rPr>
        <w:t>Import copies the CSV into table survey. After import, run SQL against survey only. On Options, set Header to Yes so the first row is treated as column names.</w:t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Import path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8131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6_import_click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1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General tab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2601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7_import_gener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6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Filename is required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5377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import_empty_filenam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3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Calibri"/>
          <w:b w:val="0"/>
          <w:color w:val="464646"/>
          <w:sz w:val="20"/>
        </w:rPr>
        <w:t>If Filename is empty, click the folder icon and choose the CSV. Do not click OK yet.</w:t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File selected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5377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mport_filename_se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3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Calibri"/>
          <w:b w:val="0"/>
          <w:color w:val="464646"/>
          <w:sz w:val="20"/>
        </w:rPr>
        <w:t>Choose sample_data.csv. Format = csv. Set Encoding to UTF8 before OK.</w:t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Encoding and Options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1785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8_encoding_head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If Import fails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5377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import_fail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3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Calibri"/>
          <w:b w:val="0"/>
          <w:color w:val="464646"/>
          <w:sz w:val="20"/>
        </w:rPr>
        <w:t>This CSV uses day/month dates (for example 16/08/2012). Postgres may expect month/day, which makes 16 an invalid month. Run the SQL below once, disconnect and reconnect OMOP Training, then Import again.</w:t>
      </w:r>
    </w:p>
    <w:p>
      <w:pPr>
        <w:spacing w:before="80" w:after="200"/>
        <w:ind w:left="144"/>
      </w:pPr>
      <w:r>
        <w:rPr>
          <w:rFonts w:ascii="Consolas" w:hAnsi="Consolas" w:eastAsia="Consolas"/>
          <w:b w:val="0"/>
          <w:color w:val="1E1E1E"/>
          <w:sz w:val="18"/>
        </w:rPr>
        <w:t>ALTER DATABASE omop_training SET datestyle TO 'ISO, DMY';</w:t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Confirm the load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17510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9_prove_load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51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120"/>
      </w:pPr>
      <w:r>
        <w:rPr>
          <w:rFonts w:ascii="Calibri" w:hAnsi="Calibri" w:eastAsia="Calibri"/>
          <w:b/>
          <w:color w:val="0F3D5C"/>
          <w:sz w:val="36"/>
        </w:rPr>
        <w:t>8. First query — SELECT * LIMIT 10</w:t>
      </w:r>
    </w:p>
    <w:p>
      <w:pPr>
        <w:spacing w:after="160"/>
      </w:pPr>
      <w:r>
        <w:rPr>
          <w:rFonts w:ascii="Calibri" w:hAnsi="Calibri" w:eastAsia="Calibri"/>
          <w:b w:val="0"/>
          <w:color w:val="464646"/>
          <w:sz w:val="22"/>
        </w:rPr>
        <w:t>SELECT * returns every column. LIMIT 10 returns only 10 rows — run this first on a new table. The dataset has 2,905 rows: 581 people × 5 waves (w1–w5). The same pid across five rows is one person over time. This is source data, not OMOP CDM.</w:t>
      </w:r>
    </w:p>
    <w:p>
      <w:pPr>
        <w:spacing w:before="160" w:after="40"/>
      </w:pPr>
      <w:r>
        <w:rPr>
          <w:rFonts w:ascii="Calibri" w:hAnsi="Calibri" w:eastAsia="Calibri"/>
          <w:b/>
          <w:color w:val="006E78"/>
          <w:sz w:val="20"/>
        </w:rPr>
        <w:t>First 10 rows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268033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elect_limit_1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80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hAnsi="Calibri" w:eastAsia="Calibri"/>
          <w:b w:val="0"/>
          <w:color w:val="464646"/>
          <w:sz w:val="20"/>
        </w:rPr>
        <w:t>Dates display as 2008-03-08. In the CSV they were 08/03/2008. Same date.</w:t>
      </w:r>
    </w:p>
    <w:p>
      <w:pPr>
        <w:spacing w:before="360" w:after="120"/>
      </w:pPr>
      <w:r>
        <w:rPr>
          <w:rFonts w:ascii="Calibri" w:hAnsi="Calibri" w:eastAsia="Calibri"/>
          <w:b/>
          <w:color w:val="0F3D5C"/>
          <w:sz w:val="36"/>
        </w:rPr>
        <w:t>9. More SQL on survey</w:t>
      </w:r>
    </w:p>
    <w:p>
      <w:pPr>
        <w:spacing w:after="160"/>
      </w:pPr>
      <w:r>
        <w:rPr>
          <w:rFonts w:ascii="Calibri" w:hAnsi="Calibri" w:eastAsia="Calibri"/>
          <w:b w:val="0"/>
          <w:color w:val="464646"/>
          <w:sz w:val="22"/>
        </w:rPr>
        <w:t>Stay in Query Tool on omop_training. Paste one query, run it, then go to the next. SELECT chooses columns. WHERE chooses rows. Keep LIMIT unless the query is a COUNT.</w:t>
      </w:r>
    </w:p>
    <w:p>
      <w:pPr>
        <w:spacing w:before="240" w:after="80"/>
      </w:pPr>
      <w:r>
        <w:rPr>
          <w:rFonts w:ascii="Calibri" w:hAnsi="Calibri" w:eastAsia="Calibri"/>
          <w:b/>
          <w:color w:val="0F3D5C"/>
          <w:sz w:val="28"/>
        </w:rPr>
        <w:t>SELECT specific columns</w:t>
      </w:r>
    </w:p>
    <w:p>
      <w:pPr>
        <w:spacing w:before="80" w:after="200"/>
        <w:ind w:left="144"/>
      </w:pPr>
      <w:r>
        <w:rPr>
          <w:rFonts w:ascii="Consolas" w:hAnsi="Consolas" w:eastAsia="Consolas"/>
          <w:b w:val="0"/>
          <w:color w:val="1E1E1E"/>
          <w:sz w:val="18"/>
        </w:rPr>
        <w:t>SELECT pid, wave_id, best_gen, age_yrs, education_status</w:t>
        <w:br/>
      </w:r>
      <w:r>
        <w:rPr>
          <w:rFonts w:ascii="Consolas" w:hAnsi="Consolas" w:eastAsia="Consolas"/>
          <w:b w:val="0"/>
          <w:color w:val="1E1E1E"/>
          <w:sz w:val="18"/>
        </w:rPr>
        <w:t>FROM survey</w:t>
        <w:br/>
      </w:r>
      <w:r>
        <w:rPr>
          <w:rFonts w:ascii="Consolas" w:hAnsi="Consolas" w:eastAsia="Consolas"/>
          <w:b w:val="0"/>
          <w:color w:val="1E1E1E"/>
          <w:sz w:val="18"/>
        </w:rPr>
        <w:t>LIMIT 10;</w:t>
      </w:r>
    </w:p>
    <w:p>
      <w:pPr>
        <w:spacing w:before="240" w:after="80"/>
      </w:pPr>
      <w:r>
        <w:rPr>
          <w:rFonts w:ascii="Calibri" w:hAnsi="Calibri" w:eastAsia="Calibri"/>
          <w:b/>
          <w:color w:val="0F3D5C"/>
          <w:sz w:val="28"/>
        </w:rPr>
        <w:t>WHERE — filter rows</w:t>
      </w:r>
    </w:p>
    <w:p>
      <w:pPr>
        <w:spacing w:before="80" w:after="200"/>
        <w:ind w:left="144"/>
      </w:pPr>
      <w:r>
        <w:rPr>
          <w:rFonts w:ascii="Consolas" w:hAnsi="Consolas" w:eastAsia="Consolas"/>
          <w:b w:val="0"/>
          <w:color w:val="1E1E1E"/>
          <w:sz w:val="18"/>
        </w:rPr>
        <w:t>SELECT pid, wave_id, best_gen, age_yrs, prov2001</w:t>
        <w:br/>
      </w:r>
      <w:r>
        <w:rPr>
          <w:rFonts w:ascii="Consolas" w:hAnsi="Consolas" w:eastAsia="Consolas"/>
          <w:b w:val="0"/>
          <w:color w:val="1E1E1E"/>
          <w:sz w:val="18"/>
        </w:rPr>
        <w:t>FROM survey</w:t>
        <w:br/>
      </w:r>
      <w:r>
        <w:rPr>
          <w:rFonts w:ascii="Consolas" w:hAnsi="Consolas" w:eastAsia="Consolas"/>
          <w:b w:val="0"/>
          <w:color w:val="1E1E1E"/>
          <w:sz w:val="18"/>
        </w:rPr>
        <w:t>WHERE best_gen = 'Female'</w:t>
        <w:br/>
      </w:r>
      <w:r>
        <w:rPr>
          <w:rFonts w:ascii="Consolas" w:hAnsi="Consolas" w:eastAsia="Consolas"/>
          <w:b w:val="0"/>
          <w:color w:val="1E1E1E"/>
          <w:sz w:val="18"/>
        </w:rPr>
        <w:t>LIMIT 10;</w:t>
      </w:r>
    </w:p>
    <w:p>
      <w:pPr>
        <w:spacing w:before="240" w:after="80"/>
      </w:pPr>
      <w:r>
        <w:rPr>
          <w:rFonts w:ascii="Calibri" w:hAnsi="Calibri" w:eastAsia="Calibri"/>
          <w:b/>
          <w:color w:val="0F3D5C"/>
          <w:sz w:val="28"/>
        </w:rPr>
        <w:t>WHERE + AND — two conditions</w:t>
      </w:r>
    </w:p>
    <w:p>
      <w:pPr>
        <w:spacing w:before="80" w:after="200"/>
        <w:ind w:left="144"/>
      </w:pPr>
      <w:r>
        <w:rPr>
          <w:rFonts w:ascii="Consolas" w:hAnsi="Consolas" w:eastAsia="Consolas"/>
          <w:b w:val="0"/>
          <w:color w:val="1E1E1E"/>
          <w:sz w:val="18"/>
        </w:rPr>
        <w:t>SELECT pid, wave_id, age_yrs, prov2001, adult_bmi</w:t>
        <w:br/>
      </w:r>
      <w:r>
        <w:rPr>
          <w:rFonts w:ascii="Consolas" w:hAnsi="Consolas" w:eastAsia="Consolas"/>
          <w:b w:val="0"/>
          <w:color w:val="1E1E1E"/>
          <w:sz w:val="18"/>
        </w:rPr>
        <w:t>FROM survey</w:t>
        <w:br/>
      </w:r>
      <w:r>
        <w:rPr>
          <w:rFonts w:ascii="Consolas" w:hAnsi="Consolas" w:eastAsia="Consolas"/>
          <w:b w:val="0"/>
          <w:color w:val="1E1E1E"/>
          <w:sz w:val="18"/>
        </w:rPr>
        <w:t>WHERE best_gen = 'Female'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AND age_yrs &gt; 40</w:t>
        <w:br/>
      </w:r>
      <w:r>
        <w:rPr>
          <w:rFonts w:ascii="Consolas" w:hAnsi="Consolas" w:eastAsia="Consolas"/>
          <w:b w:val="0"/>
          <w:color w:val="1E1E1E"/>
          <w:sz w:val="18"/>
        </w:rPr>
        <w:t>LIMIT 10;</w:t>
      </w:r>
    </w:p>
    <w:p>
      <w:pPr>
        <w:spacing w:before="240" w:after="80"/>
      </w:pPr>
      <w:r>
        <w:rPr>
          <w:rFonts w:ascii="Calibri" w:hAnsi="Calibri" w:eastAsia="Calibri"/>
          <w:b/>
          <w:color w:val="0F3D5C"/>
          <w:sz w:val="28"/>
        </w:rPr>
        <w:t>Missing data — IS NULL (do not use = NULL)</w:t>
      </w:r>
    </w:p>
    <w:p>
      <w:pPr>
        <w:spacing w:before="80" w:after="200"/>
        <w:ind w:left="144"/>
      </w:pPr>
      <w:r>
        <w:rPr>
          <w:rFonts w:ascii="Consolas" w:hAnsi="Consolas" w:eastAsia="Consolas"/>
          <w:b w:val="0"/>
          <w:color w:val="1E1E1E"/>
          <w:sz w:val="18"/>
        </w:rPr>
        <w:t>SELECT pid, wave_id, adult_bmi, adult_bmi_group</w:t>
        <w:br/>
      </w:r>
      <w:r>
        <w:rPr>
          <w:rFonts w:ascii="Consolas" w:hAnsi="Consolas" w:eastAsia="Consolas"/>
          <w:b w:val="0"/>
          <w:color w:val="1E1E1E"/>
          <w:sz w:val="18"/>
        </w:rPr>
        <w:t>FROM survey</w:t>
        <w:br/>
      </w:r>
      <w:r>
        <w:rPr>
          <w:rFonts w:ascii="Consolas" w:hAnsi="Consolas" w:eastAsia="Consolas"/>
          <w:b w:val="0"/>
          <w:color w:val="1E1E1E"/>
          <w:sz w:val="18"/>
        </w:rPr>
        <w:t>WHERE adult_bmi IS NULL</w:t>
        <w:br/>
      </w:r>
      <w:r>
        <w:rPr>
          <w:rFonts w:ascii="Consolas" w:hAnsi="Consolas" w:eastAsia="Consolas"/>
          <w:b w:val="0"/>
          <w:color w:val="1E1E1E"/>
          <w:sz w:val="18"/>
        </w:rPr>
        <w:t>LIMIT 10;</w:t>
      </w:r>
    </w:p>
    <w:p>
      <w:pPr>
        <w:spacing w:before="240" w:after="80"/>
      </w:pPr>
      <w:r>
        <w:rPr>
          <w:rFonts w:ascii="Calibri" w:hAnsi="Calibri" w:eastAsia="Calibri"/>
          <w:b/>
          <w:color w:val="0F3D5C"/>
          <w:sz w:val="28"/>
        </w:rPr>
        <w:t>ORDER BY + LIMIT — sort</w:t>
      </w:r>
    </w:p>
    <w:p>
      <w:pPr>
        <w:spacing w:before="80" w:after="200"/>
        <w:ind w:left="144"/>
      </w:pPr>
      <w:r>
        <w:rPr>
          <w:rFonts w:ascii="Consolas" w:hAnsi="Consolas" w:eastAsia="Consolas"/>
          <w:b w:val="0"/>
          <w:color w:val="1E1E1E"/>
          <w:sz w:val="18"/>
        </w:rPr>
        <w:t>SELECT pid, wave_id, age_yrs, adult_bmi</w:t>
        <w:br/>
      </w:r>
      <w:r>
        <w:rPr>
          <w:rFonts w:ascii="Consolas" w:hAnsi="Consolas" w:eastAsia="Consolas"/>
          <w:b w:val="0"/>
          <w:color w:val="1E1E1E"/>
          <w:sz w:val="18"/>
        </w:rPr>
        <w:t>FROM survey</w:t>
        <w:br/>
      </w:r>
      <w:r>
        <w:rPr>
          <w:rFonts w:ascii="Consolas" w:hAnsi="Consolas" w:eastAsia="Consolas"/>
          <w:b w:val="0"/>
          <w:color w:val="1E1E1E"/>
          <w:sz w:val="18"/>
        </w:rPr>
        <w:t>WHERE adult_bmi IS NOT NULL</w:t>
        <w:br/>
      </w:r>
      <w:r>
        <w:rPr>
          <w:rFonts w:ascii="Consolas" w:hAnsi="Consolas" w:eastAsia="Consolas"/>
          <w:b w:val="0"/>
          <w:color w:val="1E1E1E"/>
          <w:sz w:val="18"/>
        </w:rPr>
        <w:t>ORDER BY adult_bmi DESC</w:t>
        <w:br/>
      </w:r>
      <w:r>
        <w:rPr>
          <w:rFonts w:ascii="Consolas" w:hAnsi="Consolas" w:eastAsia="Consolas"/>
          <w:b w:val="0"/>
          <w:color w:val="1E1E1E"/>
          <w:sz w:val="18"/>
        </w:rPr>
        <w:t>LIMIT 10;</w:t>
      </w:r>
    </w:p>
    <w:p>
      <w:pPr>
        <w:spacing w:before="240" w:after="80"/>
      </w:pPr>
      <w:r>
        <w:rPr>
          <w:rFonts w:ascii="Calibri" w:hAnsi="Calibri" w:eastAsia="Calibri"/>
          <w:b/>
          <w:color w:val="0F3D5C"/>
          <w:sz w:val="28"/>
        </w:rPr>
        <w:t>COUNT and DISTINCT</w:t>
      </w:r>
    </w:p>
    <w:p>
      <w:pPr>
        <w:spacing w:before="80" w:after="200"/>
        <w:ind w:left="144"/>
      </w:pPr>
      <w:r>
        <w:rPr>
          <w:rFonts w:ascii="Consolas" w:hAnsi="Consolas" w:eastAsia="Consolas"/>
          <w:b w:val="0"/>
          <w:color w:val="1E1E1E"/>
          <w:sz w:val="18"/>
        </w:rPr>
        <w:t>SELECT COUNT(*) AS n_rows</w:t>
        <w:br/>
      </w:r>
      <w:r>
        <w:rPr>
          <w:rFonts w:ascii="Consolas" w:hAnsi="Consolas" w:eastAsia="Consolas"/>
          <w:b w:val="0"/>
          <w:color w:val="1E1E1E"/>
          <w:sz w:val="18"/>
        </w:rPr>
        <w:t>FROM survey;</w:t>
        <w:br/>
      </w:r>
      <w:r>
        <w:rPr>
          <w:rFonts w:ascii="Consolas" w:hAnsi="Consolas" w:eastAsia="Consolas"/>
          <w:b w:val="0"/>
          <w:color w:val="1E1E1E"/>
          <w:sz w:val="18"/>
        </w:rPr>
        <w:br/>
      </w:r>
      <w:r>
        <w:rPr>
          <w:rFonts w:ascii="Consolas" w:hAnsi="Consolas" w:eastAsia="Consolas"/>
          <w:b w:val="0"/>
          <w:color w:val="1E1E1E"/>
          <w:sz w:val="18"/>
        </w:rPr>
        <w:t>SELECT COUNT(DISTINCT pid) AS n_people</w:t>
        <w:br/>
      </w:r>
      <w:r>
        <w:rPr>
          <w:rFonts w:ascii="Consolas" w:hAnsi="Consolas" w:eastAsia="Consolas"/>
          <w:b w:val="0"/>
          <w:color w:val="1E1E1E"/>
          <w:sz w:val="18"/>
        </w:rPr>
        <w:t>FROM survey;</w:t>
        <w:br/>
      </w:r>
      <w:r>
        <w:rPr>
          <w:rFonts w:ascii="Consolas" w:hAnsi="Consolas" w:eastAsia="Consolas"/>
          <w:b w:val="0"/>
          <w:color w:val="1E1E1E"/>
          <w:sz w:val="18"/>
        </w:rPr>
        <w:br/>
      </w:r>
      <w:r>
        <w:rPr>
          <w:rFonts w:ascii="Consolas" w:hAnsi="Consolas" w:eastAsia="Consolas"/>
          <w:b w:val="0"/>
          <w:color w:val="1E1E1E"/>
          <w:sz w:val="18"/>
        </w:rPr>
        <w:t>SELECT DISTINCT wave_id</w:t>
        <w:br/>
      </w:r>
      <w:r>
        <w:rPr>
          <w:rFonts w:ascii="Consolas" w:hAnsi="Consolas" w:eastAsia="Consolas"/>
          <w:b w:val="0"/>
          <w:color w:val="1E1E1E"/>
          <w:sz w:val="18"/>
        </w:rPr>
        <w:t>FROM survey</w:t>
        <w:br/>
      </w:r>
      <w:r>
        <w:rPr>
          <w:rFonts w:ascii="Consolas" w:hAnsi="Consolas" w:eastAsia="Consolas"/>
          <w:b w:val="0"/>
          <w:color w:val="1E1E1E"/>
          <w:sz w:val="18"/>
        </w:rPr>
        <w:t>ORDER BY wave_id;</w:t>
      </w:r>
    </w:p>
    <w:p>
      <w:pPr>
        <w:spacing w:before="240" w:after="80"/>
      </w:pPr>
      <w:r>
        <w:rPr>
          <w:rFonts w:ascii="Calibri" w:hAnsi="Calibri" w:eastAsia="Calibri"/>
          <w:b/>
          <w:color w:val="0F3D5C"/>
          <w:sz w:val="28"/>
        </w:rPr>
        <w:t>GROUP BY — rows per province</w:t>
      </w:r>
    </w:p>
    <w:p>
      <w:pPr>
        <w:spacing w:before="80" w:after="200"/>
        <w:ind w:left="144"/>
      </w:pPr>
      <w:r>
        <w:rPr>
          <w:rFonts w:ascii="Consolas" w:hAnsi="Consolas" w:eastAsia="Consolas"/>
          <w:b w:val="0"/>
          <w:color w:val="1E1E1E"/>
          <w:sz w:val="18"/>
        </w:rPr>
        <w:t>SELECT prov2001 AS province,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     COUNT(*) AS n_rows</w:t>
        <w:br/>
      </w:r>
      <w:r>
        <w:rPr>
          <w:rFonts w:ascii="Consolas" w:hAnsi="Consolas" w:eastAsia="Consolas"/>
          <w:b w:val="0"/>
          <w:color w:val="1E1E1E"/>
          <w:sz w:val="18"/>
        </w:rPr>
        <w:t>FROM survey</w:t>
        <w:br/>
      </w:r>
      <w:r>
        <w:rPr>
          <w:rFonts w:ascii="Consolas" w:hAnsi="Consolas" w:eastAsia="Consolas"/>
          <w:b w:val="0"/>
          <w:color w:val="1E1E1E"/>
          <w:sz w:val="18"/>
        </w:rPr>
        <w:t>GROUP BY prov2001</w:t>
        <w:br/>
      </w:r>
      <w:r>
        <w:rPr>
          <w:rFonts w:ascii="Consolas" w:hAnsi="Consolas" w:eastAsia="Consolas"/>
          <w:b w:val="0"/>
          <w:color w:val="1E1E1E"/>
          <w:sz w:val="18"/>
        </w:rPr>
        <w:t>ORDER BY n_rows DESC;</w:t>
      </w:r>
    </w:p>
    <w:p>
      <w:pPr>
        <w:spacing w:before="240" w:after="80"/>
      </w:pPr>
      <w:r>
        <w:rPr>
          <w:rFonts w:ascii="Calibri" w:hAnsi="Calibri" w:eastAsia="Calibri"/>
          <w:b/>
          <w:color w:val="0F3D5C"/>
          <w:sz w:val="28"/>
        </w:rPr>
        <w:t>HAVING — filter groups</w:t>
      </w:r>
    </w:p>
    <w:p>
      <w:pPr>
        <w:spacing w:before="80" w:after="200"/>
        <w:ind w:left="144"/>
      </w:pPr>
      <w:r>
        <w:rPr>
          <w:rFonts w:ascii="Consolas" w:hAnsi="Consolas" w:eastAsia="Consolas"/>
          <w:b w:val="0"/>
          <w:color w:val="1E1E1E"/>
          <w:sz w:val="18"/>
        </w:rPr>
        <w:t>SELECT prov2001 AS province,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     COUNT(*) AS n_rows</w:t>
        <w:br/>
      </w:r>
      <w:r>
        <w:rPr>
          <w:rFonts w:ascii="Consolas" w:hAnsi="Consolas" w:eastAsia="Consolas"/>
          <w:b w:val="0"/>
          <w:color w:val="1E1E1E"/>
          <w:sz w:val="18"/>
        </w:rPr>
        <w:t>FROM survey</w:t>
        <w:br/>
      </w:r>
      <w:r>
        <w:rPr>
          <w:rFonts w:ascii="Consolas" w:hAnsi="Consolas" w:eastAsia="Consolas"/>
          <w:b w:val="0"/>
          <w:color w:val="1E1E1E"/>
          <w:sz w:val="18"/>
        </w:rPr>
        <w:t>GROUP BY prov2001</w:t>
        <w:br/>
      </w:r>
      <w:r>
        <w:rPr>
          <w:rFonts w:ascii="Consolas" w:hAnsi="Consolas" w:eastAsia="Consolas"/>
          <w:b w:val="0"/>
          <w:color w:val="1E1E1E"/>
          <w:sz w:val="18"/>
        </w:rPr>
        <w:t>HAVING COUNT(*) &gt; 300</w:t>
        <w:br/>
      </w:r>
      <w:r>
        <w:rPr>
          <w:rFonts w:ascii="Consolas" w:hAnsi="Consolas" w:eastAsia="Consolas"/>
          <w:b w:val="0"/>
          <w:color w:val="1E1E1E"/>
          <w:sz w:val="18"/>
        </w:rPr>
        <w:t>ORDER BY n_rows DESC;</w:t>
      </w:r>
    </w:p>
    <w:p>
      <w:pPr>
        <w:spacing w:before="240" w:after="80"/>
      </w:pPr>
      <w:r>
        <w:rPr>
          <w:rFonts w:ascii="Calibri" w:hAnsi="Calibri" w:eastAsia="Calibri"/>
          <w:b/>
          <w:color w:val="0F3D5C"/>
          <w:sz w:val="28"/>
        </w:rPr>
        <w:t>One question in one query</w:t>
      </w:r>
    </w:p>
    <w:p>
      <w:pPr>
        <w:spacing w:before="80" w:after="200"/>
        <w:ind w:left="144"/>
      </w:pPr>
      <w:r>
        <w:rPr>
          <w:rFonts w:ascii="Consolas" w:hAnsi="Consolas" w:eastAsia="Consolas"/>
          <w:b w:val="0"/>
          <w:color w:val="1E1E1E"/>
          <w:sz w:val="18"/>
        </w:rPr>
        <w:t>SELECT pid,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     age_yrs,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     prov2001,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     adult_bmi,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     adult_bmi_group</w:t>
        <w:br/>
      </w:r>
      <w:r>
        <w:rPr>
          <w:rFonts w:ascii="Consolas" w:hAnsi="Consolas" w:eastAsia="Consolas"/>
          <w:b w:val="0"/>
          <w:color w:val="1E1E1E"/>
          <w:sz w:val="18"/>
        </w:rPr>
        <w:t>FROM survey</w:t>
        <w:br/>
      </w:r>
      <w:r>
        <w:rPr>
          <w:rFonts w:ascii="Consolas" w:hAnsi="Consolas" w:eastAsia="Consolas"/>
          <w:b w:val="0"/>
          <w:color w:val="1E1E1E"/>
          <w:sz w:val="18"/>
        </w:rPr>
        <w:t>WHERE wave_id = 'w5'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AND best_gen = 'Female'</w:t>
        <w:br/>
      </w:r>
      <w:r>
        <w:rPr>
          <w:rFonts w:ascii="Consolas" w:hAnsi="Consolas" w:eastAsia="Consolas"/>
          <w:b w:val="0"/>
          <w:color w:val="1E1E1E"/>
          <w:sz w:val="18"/>
        </w:rPr>
        <w:t xml:space="preserve">  AND adult_bmi IS NOT NULL</w:t>
        <w:br/>
      </w:r>
      <w:r>
        <w:rPr>
          <w:rFonts w:ascii="Consolas" w:hAnsi="Consolas" w:eastAsia="Consolas"/>
          <w:b w:val="0"/>
          <w:color w:val="1E1E1E"/>
          <w:sz w:val="18"/>
        </w:rPr>
        <w:t>ORDER BY adult_bmi DESC</w:t>
        <w:br/>
      </w:r>
      <w:r>
        <w:rPr>
          <w:rFonts w:ascii="Consolas" w:hAnsi="Consolas" w:eastAsia="Consolas"/>
          <w:b w:val="0"/>
          <w:color w:val="1E1E1E"/>
          <w:sz w:val="18"/>
        </w:rPr>
        <w:t>LIMIT 10;</w:t>
      </w:r>
    </w:p>
    <w:p>
      <w:pPr>
        <w:spacing w:before="360" w:after="120"/>
      </w:pPr>
      <w:r>
        <w:rPr>
          <w:rFonts w:ascii="Calibri" w:hAnsi="Calibri" w:eastAsia="Calibri"/>
          <w:b/>
          <w:color w:val="0F3D5C"/>
          <w:sz w:val="36"/>
        </w:rPr>
        <w:t>Files for this session</w:t>
      </w:r>
    </w:p>
    <w:p>
      <w:pPr>
        <w:spacing w:after="160"/>
      </w:pPr>
      <w:r>
        <w:rPr>
          <w:rFonts w:ascii="Calibri" w:hAnsi="Calibri" w:eastAsia="Calibri"/>
          <w:b w:val="0"/>
          <w:color w:val="464646"/>
          <w:sz w:val="22"/>
        </w:rPr>
        <w:t>01_create_survey_table.sql — paste this in Query Tool to create table survey.  sample_data.csv — import this file into survey.  02_sql_queries_stepwise.sql — extra SELECT / WHERE / GROUP BY practice.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